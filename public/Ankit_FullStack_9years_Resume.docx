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62A5" w14:textId="3F5E0A71" w:rsidR="00BF4B2F" w:rsidRPr="00173E43" w:rsidRDefault="00A705AF">
      <w:pPr>
        <w:pStyle w:val="Title"/>
        <w:rPr>
          <w:sz w:val="32"/>
          <w:szCs w:val="32"/>
        </w:rPr>
      </w:pPr>
      <w:r w:rsidRPr="00173E43">
        <w:rPr>
          <w:sz w:val="32"/>
          <w:szCs w:val="32"/>
        </w:rPr>
        <w:t xml:space="preserve">Ankit Kumar – </w:t>
      </w:r>
      <w:r w:rsidR="00207738" w:rsidRPr="00173E43">
        <w:rPr>
          <w:sz w:val="32"/>
          <w:szCs w:val="32"/>
        </w:rPr>
        <w:t>Full-Stack &amp; AI-Driven Web Developer | Expert in React,</w:t>
      </w:r>
      <w:r w:rsidR="00D1375C">
        <w:rPr>
          <w:sz w:val="32"/>
          <w:szCs w:val="32"/>
        </w:rPr>
        <w:t xml:space="preserve"> </w:t>
      </w:r>
      <w:r w:rsidR="00207738" w:rsidRPr="00173E43">
        <w:rPr>
          <w:sz w:val="32"/>
          <w:szCs w:val="32"/>
        </w:rPr>
        <w:t>Tailwind CSS, FastAPI &amp; Generative AI Workflows</w:t>
      </w:r>
    </w:p>
    <w:p w14:paraId="35923174" w14:textId="77777777" w:rsidR="00BF4B2F" w:rsidRDefault="00A705AF">
      <w:r>
        <w:t>Munger, India | ak1603292@gmail.com | +91 8603424668</w:t>
      </w:r>
    </w:p>
    <w:p w14:paraId="7D196B8B" w14:textId="77777777" w:rsidR="00BF4B2F" w:rsidRDefault="00A705AF">
      <w:pPr>
        <w:pStyle w:val="Heading1"/>
      </w:pPr>
      <w:r>
        <w:t>Summary</w:t>
      </w:r>
    </w:p>
    <w:p w14:paraId="533FBA71" w14:textId="33668F87" w:rsidR="00BF4B2F" w:rsidRDefault="00A705AF">
      <w:r>
        <w:t>Results-driven Technical Lead &amp; Full-Stack Developer with 9+ years of experience delivering enterprise-grade applications. Specialized in React, Redux, Tailwind CSS</w:t>
      </w:r>
      <w:r w:rsidR="004E7CC5">
        <w:t>,Node.js</w:t>
      </w:r>
      <w:r w:rsidR="000B0628">
        <w:t xml:space="preserve"> </w:t>
      </w:r>
      <w:r>
        <w:t>and FastAPI, with strong expertise in API design, scalable web architectures, and end-to-end SDLC. Adept at leading cross-functional teams, mentoring developers, and delivering AI-powered and CMS-driven digital solutions that transform customer experience and drive measurable impact. Passionate about continuous learning, performance optimization, and accessible UI design.</w:t>
      </w:r>
    </w:p>
    <w:p w14:paraId="4EE06022" w14:textId="77777777" w:rsidR="00BF4B2F" w:rsidRDefault="00A705AF">
      <w:pPr>
        <w:pStyle w:val="Heading1"/>
      </w:pPr>
      <w:r>
        <w:t>Key Skills</w:t>
      </w:r>
    </w:p>
    <w:p w14:paraId="10D4E573" w14:textId="77777777" w:rsidR="00BF4B2F" w:rsidRDefault="00A705AF">
      <w:r>
        <w:t xml:space="preserve">• </w:t>
      </w:r>
      <w:r w:rsidRPr="00D7456E">
        <w:rPr>
          <w:b/>
          <w:bCs/>
        </w:rPr>
        <w:t>Frontend</w:t>
      </w:r>
      <w:r>
        <w:t xml:space="preserve">: </w:t>
      </w:r>
      <w:r w:rsidRPr="000B0628">
        <w:rPr>
          <w:b/>
          <w:bCs/>
        </w:rPr>
        <w:t>React</w:t>
      </w:r>
      <w:r>
        <w:t xml:space="preserve"> (4+ years), Redux, </w:t>
      </w:r>
      <w:r w:rsidRPr="000B0628">
        <w:rPr>
          <w:b/>
          <w:bCs/>
        </w:rPr>
        <w:t>JavaScript</w:t>
      </w:r>
      <w:r>
        <w:t xml:space="preserve"> (ES6+), HTML5, CSS3, </w:t>
      </w:r>
      <w:r w:rsidRPr="000B0628">
        <w:rPr>
          <w:b/>
          <w:bCs/>
        </w:rPr>
        <w:t>Tailwind CSS</w:t>
      </w:r>
      <w:r>
        <w:t>, Bootstrap, i18n tags</w:t>
      </w:r>
    </w:p>
    <w:p w14:paraId="5273323C" w14:textId="6BB68299" w:rsidR="00BF4B2F" w:rsidRDefault="00A705AF">
      <w:r w:rsidRPr="000B0628">
        <w:rPr>
          <w:sz w:val="28"/>
          <w:szCs w:val="28"/>
        </w:rPr>
        <w:t xml:space="preserve">• </w:t>
      </w:r>
      <w:r w:rsidRPr="00D7456E">
        <w:rPr>
          <w:b/>
          <w:bCs/>
        </w:rPr>
        <w:t>Backend &amp; APIs</w:t>
      </w:r>
      <w:r>
        <w:t xml:space="preserve">: </w:t>
      </w:r>
      <w:r w:rsidRPr="00CB156E">
        <w:rPr>
          <w:b/>
          <w:bCs/>
        </w:rPr>
        <w:t>Python</w:t>
      </w:r>
      <w:r>
        <w:t xml:space="preserve">, </w:t>
      </w:r>
      <w:r w:rsidRPr="00CB156E">
        <w:rPr>
          <w:b/>
          <w:bCs/>
        </w:rPr>
        <w:t>FastAPI</w:t>
      </w:r>
      <w:r>
        <w:t>, REST API Design, Microservices</w:t>
      </w:r>
      <w:r w:rsidR="000D056B">
        <w:t>,Node.js</w:t>
      </w:r>
    </w:p>
    <w:p w14:paraId="488B22AB" w14:textId="77777777" w:rsidR="00BF4B2F" w:rsidRDefault="00A705AF">
      <w:r>
        <w:t xml:space="preserve">• </w:t>
      </w:r>
      <w:r w:rsidRPr="00D7456E">
        <w:rPr>
          <w:b/>
          <w:bCs/>
        </w:rPr>
        <w:t>Cloud &amp; DevOps</w:t>
      </w:r>
      <w:r>
        <w:t xml:space="preserve">: </w:t>
      </w:r>
      <w:r w:rsidRPr="006F7688">
        <w:rPr>
          <w:b/>
          <w:bCs/>
        </w:rPr>
        <w:t>Git</w:t>
      </w:r>
      <w:r>
        <w:t>, Bitbucket, GitHub Actions, CI/CD, Agile, Docker (basic), Microsoft Azure</w:t>
      </w:r>
    </w:p>
    <w:p w14:paraId="1CBDD589" w14:textId="77777777" w:rsidR="00BF4B2F" w:rsidRDefault="00A705AF">
      <w:r>
        <w:t xml:space="preserve">• </w:t>
      </w:r>
      <w:r w:rsidRPr="00D7456E">
        <w:rPr>
          <w:b/>
          <w:bCs/>
        </w:rPr>
        <w:t>Other</w:t>
      </w:r>
      <w:r>
        <w:t xml:space="preserve">: </w:t>
      </w:r>
      <w:r w:rsidRPr="00CB156E">
        <w:rPr>
          <w:b/>
          <w:bCs/>
        </w:rPr>
        <w:t>Generative AI</w:t>
      </w:r>
      <w:r>
        <w:t xml:space="preserve"> (LangChain, OpenAI API), System Design, Team Leadership</w:t>
      </w:r>
    </w:p>
    <w:p w14:paraId="68898D00" w14:textId="77777777" w:rsidR="000E2D3A" w:rsidRDefault="000E2D3A" w:rsidP="000E2D3A">
      <w:pPr>
        <w:pStyle w:val="Heading1"/>
      </w:pPr>
      <w:r>
        <w:t>Certifications</w:t>
      </w:r>
    </w:p>
    <w:p w14:paraId="7FF3330E" w14:textId="77777777" w:rsidR="000E2D3A" w:rsidRDefault="000E2D3A" w:rsidP="000E2D3A">
      <w:r>
        <w:t>• React &amp; CSS Certification – HackerRank</w:t>
      </w:r>
    </w:p>
    <w:p w14:paraId="2FFA9C2B" w14:textId="77777777" w:rsidR="000E2D3A" w:rsidRDefault="000E2D3A" w:rsidP="000E2D3A">
      <w:r>
        <w:t>• Agile Development Certified – HCLTech</w:t>
      </w:r>
    </w:p>
    <w:p w14:paraId="3C45EFAB" w14:textId="01CBE397" w:rsidR="000E2D3A" w:rsidRDefault="000E2D3A" w:rsidP="000E2D3A">
      <w:r>
        <w:t>• Frontend UI Development Certification – HCLTech</w:t>
      </w:r>
    </w:p>
    <w:p w14:paraId="39B5B353" w14:textId="27EB4181" w:rsidR="00BF4B2F" w:rsidRDefault="00A705AF">
      <w:pPr>
        <w:pStyle w:val="Heading1"/>
      </w:pPr>
      <w:r>
        <w:t>Professional Experience</w:t>
      </w:r>
    </w:p>
    <w:p w14:paraId="0AAD46BB" w14:textId="77777777" w:rsidR="00BF4B2F" w:rsidRDefault="00A705AF">
      <w:pPr>
        <w:pStyle w:val="Heading2"/>
      </w:pPr>
      <w:r>
        <w:t>HCL Technologies | Technical Lead</w:t>
      </w:r>
    </w:p>
    <w:p w14:paraId="459077A3" w14:textId="7E5B8704" w:rsidR="00A00C80" w:rsidRDefault="00A705AF">
      <w:r>
        <w:t>Feb 2022 – Present</w:t>
      </w:r>
    </w:p>
    <w:p w14:paraId="50B6CDD9" w14:textId="3DEB0717" w:rsidR="00A00C80" w:rsidRDefault="00A00C80" w:rsidP="00A00C80">
      <w:pPr>
        <w:pStyle w:val="Heading3"/>
      </w:pPr>
      <w:r>
        <w:t>Project: AI-Powered Claims Processing (GenAI POC)</w:t>
      </w:r>
    </w:p>
    <w:p w14:paraId="4D8AD057" w14:textId="0C574C50" w:rsidR="000B6C2D" w:rsidRDefault="00CC1F8E" w:rsidP="000B6C2D">
      <w:r>
        <w:t>Mar</w:t>
      </w:r>
      <w:r w:rsidR="000B6C2D">
        <w:t xml:space="preserve"> 202</w:t>
      </w:r>
      <w:r>
        <w:t>5</w:t>
      </w:r>
      <w:r w:rsidR="000B6C2D">
        <w:t xml:space="preserve"> – Present</w:t>
      </w:r>
    </w:p>
    <w:p w14:paraId="76077716" w14:textId="77777777" w:rsidR="0067269F" w:rsidRDefault="0067269F" w:rsidP="00C76274"/>
    <w:p w14:paraId="720BA98E" w14:textId="5163A03F" w:rsidR="00C76274" w:rsidRDefault="00A00C80" w:rsidP="00C76274">
      <w:r>
        <w:lastRenderedPageBreak/>
        <w:t xml:space="preserve">Tech Stack: </w:t>
      </w:r>
      <w:r w:rsidR="00C76274">
        <w:t>React, Tailwind CSS, FastAPI, Python, PostgreSQL, SQLAlchemy ORM, GitHub</w:t>
      </w:r>
    </w:p>
    <w:p w14:paraId="7E5EB430" w14:textId="17707DE8" w:rsidR="00A00C80" w:rsidRDefault="00C76274" w:rsidP="00C76274">
      <w:r>
        <w:t>Actions, Agile, Generative AI</w:t>
      </w:r>
      <w:r w:rsidR="00A00C80">
        <w:t>Responsibilities</w:t>
      </w:r>
    </w:p>
    <w:p w14:paraId="12338FCC" w14:textId="77777777" w:rsidR="00A00C80" w:rsidRDefault="00A00C80" w:rsidP="00A00C80">
      <w:r>
        <w:t>• Built a multi-step claims portal for life insured, claimant, and policy details.</w:t>
      </w:r>
    </w:p>
    <w:p w14:paraId="5F205069" w14:textId="77777777" w:rsidR="00A00C80" w:rsidRDefault="00A00C80" w:rsidP="00A00C80">
      <w:r>
        <w:t>• Designed AI-driven workflows for automated claim verification and escalation.</w:t>
      </w:r>
    </w:p>
    <w:p w14:paraId="74CBE40E" w14:textId="77777777" w:rsidR="0067269F" w:rsidRDefault="0067269F" w:rsidP="0067269F">
      <w:r>
        <w:t>• Developed data persistence and retrieval layer using PostgreSQL and SQLAlchemy ORM to</w:t>
      </w:r>
    </w:p>
    <w:p w14:paraId="3F34328F" w14:textId="4CF8E93E" w:rsidR="0067269F" w:rsidRDefault="0067269F" w:rsidP="0067269F">
      <w:r>
        <w:t>store claim details, workflow states, and AI decision logs.</w:t>
      </w:r>
    </w:p>
    <w:p w14:paraId="75B9BB09" w14:textId="77777777" w:rsidR="00A00C80" w:rsidRDefault="00A00C80" w:rsidP="00A00C80">
      <w:r>
        <w:t>• Automated email notifications and integrated Azure cloud services.</w:t>
      </w:r>
    </w:p>
    <w:p w14:paraId="714941E0" w14:textId="77777777" w:rsidR="00A00C80" w:rsidRDefault="00A00C80" w:rsidP="00A00C80">
      <w:r>
        <w:t>• Developed dashboards for settlement ratio and processing time insights.</w:t>
      </w:r>
    </w:p>
    <w:p w14:paraId="22712716" w14:textId="77777777" w:rsidR="00A00C80" w:rsidRDefault="00A00C80" w:rsidP="00A00C80">
      <w:r>
        <w:t>• Defined modular and reusable API contracts with clear documentation.</w:t>
      </w:r>
    </w:p>
    <w:p w14:paraId="69F54271" w14:textId="77777777" w:rsidR="00A00C80" w:rsidRDefault="00A00C80" w:rsidP="00A00C80">
      <w:r>
        <w:t>• Collaborated with product owners to refine AI workflows and deployment.</w:t>
      </w:r>
    </w:p>
    <w:p w14:paraId="0102E5E3" w14:textId="77777777" w:rsidR="00A00C80" w:rsidRDefault="00A00C80" w:rsidP="00A00C80">
      <w:r>
        <w:t>• Implemented error tracking and centralized logging for AI decision nodes.</w:t>
      </w:r>
    </w:p>
    <w:p w14:paraId="6739DA1A" w14:textId="77777777" w:rsidR="00A00C80" w:rsidRDefault="00A00C80" w:rsidP="00A00C80">
      <w:r>
        <w:t>• Created reusable hooks and UI templates for faster future development.</w:t>
      </w:r>
    </w:p>
    <w:p w14:paraId="317110D5" w14:textId="77777777" w:rsidR="00A00C80" w:rsidRDefault="00A00C80" w:rsidP="00A00C80">
      <w:r>
        <w:t>• Built internal admin controls to override AI decisions for complex claims.</w:t>
      </w:r>
    </w:p>
    <w:p w14:paraId="599F8435" w14:textId="77777777" w:rsidR="00A00C80" w:rsidRDefault="00A00C80" w:rsidP="00A00C80">
      <w:r>
        <w:t>• Worked with security teams to ensure secure handling of sensitive data.</w:t>
      </w:r>
    </w:p>
    <w:p w14:paraId="579FD45F" w14:textId="77777777" w:rsidR="00A00C80" w:rsidRDefault="00A00C80" w:rsidP="00A00C80">
      <w:r>
        <w:t>• Participated in design sessions to align AI flow with business logic.</w:t>
      </w:r>
    </w:p>
    <w:p w14:paraId="29A328AA" w14:textId="77777777" w:rsidR="00A00C80" w:rsidRDefault="00A00C80" w:rsidP="00A00C80">
      <w:r>
        <w:t>• Optimized React components for better performance under heavy load.</w:t>
      </w:r>
    </w:p>
    <w:p w14:paraId="735BC7AA" w14:textId="77777777" w:rsidR="00A00C80" w:rsidRDefault="00A00C80" w:rsidP="00A00C80">
      <w:r>
        <w:t>• Implemented role-based access control (RBAC) and auditing features.</w:t>
      </w:r>
    </w:p>
    <w:p w14:paraId="2307B0A8" w14:textId="77777777" w:rsidR="00A00C80" w:rsidRDefault="00A00C80" w:rsidP="00A00C80">
      <w:pPr>
        <w:pStyle w:val="Heading4"/>
      </w:pPr>
      <w:r>
        <w:t>Achievements:</w:t>
      </w:r>
    </w:p>
    <w:p w14:paraId="2F7FD128" w14:textId="77777777" w:rsidR="00153C16" w:rsidRDefault="00153C16" w:rsidP="00153C16">
      <w:r>
        <w:t>• Reduced manual claims handling by 40% through automation.</w:t>
      </w:r>
    </w:p>
    <w:p w14:paraId="5D1324F4" w14:textId="77777777" w:rsidR="00AC4015" w:rsidRDefault="00153C16" w:rsidP="00153C16">
      <w:r>
        <w:t>• Introduced unified ORM-based data model reused across 2+ BFSI clients.</w:t>
      </w:r>
      <w:r>
        <w:t xml:space="preserve"> </w:t>
      </w:r>
    </w:p>
    <w:p w14:paraId="0E9A4E34" w14:textId="18E9C381" w:rsidR="00A00C80" w:rsidRDefault="00AC4015">
      <w:r w:rsidRPr="00AC4015">
        <w:t>• Positioned HCL as a BFSI AI innovator through GenAI workflow automation templates.</w:t>
      </w:r>
    </w:p>
    <w:p w14:paraId="7CEEFE27" w14:textId="77777777" w:rsidR="00A705AF" w:rsidRDefault="00A705AF">
      <w:pPr>
        <w:pStyle w:val="Heading3"/>
      </w:pPr>
    </w:p>
    <w:p w14:paraId="29643067" w14:textId="77777777" w:rsidR="00A705AF" w:rsidRDefault="00A705AF">
      <w:pPr>
        <w:pStyle w:val="Heading3"/>
      </w:pPr>
    </w:p>
    <w:p w14:paraId="0C87FF49" w14:textId="24B0B032" w:rsidR="00BF4B2F" w:rsidRDefault="00A705AF">
      <w:pPr>
        <w:pStyle w:val="Heading3"/>
      </w:pPr>
      <w:r>
        <w:t xml:space="preserve">Project: </w:t>
      </w:r>
      <w:r w:rsidR="007A302E">
        <w:t>RTOB</w:t>
      </w:r>
      <w:r>
        <w:t xml:space="preserve"> (Standard Chartered Bank)</w:t>
      </w:r>
    </w:p>
    <w:p w14:paraId="17E95D09" w14:textId="1C999B00" w:rsidR="00CC1F8E" w:rsidRDefault="00CC1F8E" w:rsidP="00CC1F8E">
      <w:r>
        <w:t>Feb 2022 – Feb 2025</w:t>
      </w:r>
    </w:p>
    <w:p w14:paraId="65AC23E1" w14:textId="77777777" w:rsidR="00CC1F8E" w:rsidRPr="00CC1F8E" w:rsidRDefault="00CC1F8E" w:rsidP="00CC1F8E"/>
    <w:p w14:paraId="585954C8" w14:textId="77777777" w:rsidR="00BF4B2F" w:rsidRDefault="00A705AF">
      <w:r>
        <w:lastRenderedPageBreak/>
        <w:t>Tech Stack: React, Redux, Tailwind CSS, JavaScript (ES6+), REST APIs, GitHub Actions, Agile, Azure</w:t>
      </w:r>
    </w:p>
    <w:p w14:paraId="76165E82" w14:textId="77777777" w:rsidR="00BF4B2F" w:rsidRDefault="00A705AF">
      <w:pPr>
        <w:pStyle w:val="Heading4"/>
      </w:pPr>
      <w:r>
        <w:t>Responsibilities:</w:t>
      </w:r>
    </w:p>
    <w:p w14:paraId="5334A9F8" w14:textId="75E5EF40" w:rsidR="00BF4B2F" w:rsidRDefault="00A705AF">
      <w:r>
        <w:t>• Led frontend architecture design with React + Redux.</w:t>
      </w:r>
    </w:p>
    <w:p w14:paraId="26697BF7" w14:textId="77777777" w:rsidR="00BF4B2F" w:rsidRDefault="00A705AF">
      <w:r>
        <w:t>• Developed reusable UI components with i18n support for multilingual banking applications.</w:t>
      </w:r>
    </w:p>
    <w:p w14:paraId="37C589A6" w14:textId="77777777" w:rsidR="00BF4B2F" w:rsidRDefault="00A705AF">
      <w:r>
        <w:t>• Integrated secure REST APIs for global banking operations.</w:t>
      </w:r>
    </w:p>
    <w:p w14:paraId="303E73C2" w14:textId="77777777" w:rsidR="00BF4B2F" w:rsidRDefault="00A705AF">
      <w:r>
        <w:t>• Implemented lazy loading, caching, and code splitting for improved performance.</w:t>
      </w:r>
    </w:p>
    <w:p w14:paraId="66EB93C5" w14:textId="77777777" w:rsidR="00BF4B2F" w:rsidRDefault="00A705AF">
      <w:r>
        <w:t>• Defined coding standards, accessibility (WCAG) compliance, and review guidelines.</w:t>
      </w:r>
    </w:p>
    <w:p w14:paraId="7690D28A" w14:textId="77777777" w:rsidR="00BF4B2F" w:rsidRDefault="00A705AF">
      <w:r>
        <w:t>• Mentored 6 developers and improved delivery velocity.</w:t>
      </w:r>
    </w:p>
    <w:p w14:paraId="2CEA0081" w14:textId="77777777" w:rsidR="00BF4B2F" w:rsidRDefault="00A705AF">
      <w:r>
        <w:t>• Collaborated with cross-functional teams using Agile sprints.</w:t>
      </w:r>
    </w:p>
    <w:p w14:paraId="28221ED2" w14:textId="77777777" w:rsidR="00BF4B2F" w:rsidRDefault="00A705AF">
      <w:r>
        <w:t>• Integrated CI/CD pipelines with GitHub Actions and Azure Cloud for deployment.</w:t>
      </w:r>
    </w:p>
    <w:p w14:paraId="40051C7B" w14:textId="77777777" w:rsidR="00BF4B2F" w:rsidRDefault="00A705AF">
      <w:r>
        <w:t>• Conducted regular performance audits and optimized code for Lighthouse standards.</w:t>
      </w:r>
    </w:p>
    <w:p w14:paraId="1F226B62" w14:textId="77777777" w:rsidR="00BF4B2F" w:rsidRDefault="00A705AF">
      <w:r>
        <w:t>• Documented best practices, UI patterns, and reusable component library for team onboarding.</w:t>
      </w:r>
    </w:p>
    <w:p w14:paraId="067E5A22" w14:textId="77777777" w:rsidR="00BF4B2F" w:rsidRDefault="00A705AF">
      <w:r>
        <w:t>• Worked closely with backend teams to define scalable API contracts.</w:t>
      </w:r>
    </w:p>
    <w:p w14:paraId="3854816D" w14:textId="77777777" w:rsidR="00BF4B2F" w:rsidRDefault="00A705AF">
      <w:r>
        <w:t>• Participated in sprint planning, grooming, and architecture discussions.</w:t>
      </w:r>
    </w:p>
    <w:p w14:paraId="1CF5F97B" w14:textId="77777777" w:rsidR="00BF4B2F" w:rsidRDefault="00A705AF">
      <w:r>
        <w:t>• Ensured seamless integration with AEM components and authored pages.</w:t>
      </w:r>
    </w:p>
    <w:p w14:paraId="2370B715" w14:textId="77777777" w:rsidR="00BF4B2F" w:rsidRDefault="00A705AF">
      <w:r>
        <w:t>• Contributed to internal POCs for design system standardization.</w:t>
      </w:r>
    </w:p>
    <w:p w14:paraId="362C5A79" w14:textId="77777777" w:rsidR="00BF4B2F" w:rsidRDefault="00A705AF">
      <w:pPr>
        <w:pStyle w:val="Heading4"/>
      </w:pPr>
      <w:r>
        <w:t>Achievements:</w:t>
      </w:r>
    </w:p>
    <w:p w14:paraId="5E97B67C" w14:textId="77777777" w:rsidR="00BF4B2F" w:rsidRDefault="00A705AF">
      <w:r>
        <w:t>• Boosted customer engagement by 30%.</w:t>
      </w:r>
    </w:p>
    <w:p w14:paraId="7D40ADC7" w14:textId="77777777" w:rsidR="00BF4B2F" w:rsidRDefault="00A705AF">
      <w:r>
        <w:t>• Reduced load times by 40%.</w:t>
      </w:r>
    </w:p>
    <w:p w14:paraId="3557995D" w14:textId="77777777" w:rsidR="00BF4B2F" w:rsidRDefault="00A705AF">
      <w:r>
        <w:t>• Scaled globally with zero downtime deployments.</w:t>
      </w:r>
    </w:p>
    <w:p w14:paraId="6BD48719" w14:textId="77777777" w:rsidR="00A705AF" w:rsidRDefault="00A705AF">
      <w:pPr>
        <w:pStyle w:val="Heading2"/>
      </w:pPr>
    </w:p>
    <w:p w14:paraId="3A6390F4" w14:textId="03A1A8C7" w:rsidR="00BF4B2F" w:rsidRDefault="00A705AF">
      <w:pPr>
        <w:pStyle w:val="Heading2"/>
      </w:pPr>
      <w:r>
        <w:t>Tata Consultancy Services | Software Developer</w:t>
      </w:r>
    </w:p>
    <w:p w14:paraId="18BCBF94" w14:textId="77777777" w:rsidR="00BF4B2F" w:rsidRDefault="00A705AF">
      <w:r>
        <w:t>Jul 2016 – Feb 2022</w:t>
      </w:r>
    </w:p>
    <w:p w14:paraId="1C0E5507" w14:textId="77777777" w:rsidR="00BF4B2F" w:rsidRDefault="00A705AF">
      <w:pPr>
        <w:pStyle w:val="Heading3"/>
      </w:pPr>
      <w:r>
        <w:t>Project: Engineering Project Management Portal (McDermott)</w:t>
      </w:r>
    </w:p>
    <w:p w14:paraId="346DFEDC" w14:textId="379BF739" w:rsidR="00615FD5" w:rsidRDefault="00615FD5" w:rsidP="00615FD5">
      <w:r>
        <w:t>Jul 2016 – Aug 2018</w:t>
      </w:r>
    </w:p>
    <w:p w14:paraId="52662A34" w14:textId="77777777" w:rsidR="00615FD5" w:rsidRPr="00615FD5" w:rsidRDefault="00615FD5" w:rsidP="00615FD5"/>
    <w:p w14:paraId="6CE0B339" w14:textId="77777777" w:rsidR="00BF4B2F" w:rsidRDefault="00A705AF">
      <w:r>
        <w:lastRenderedPageBreak/>
        <w:t>Tech Stack: React, JavaScript, HTML5, CSS3, Bootstrap, GitHub, Agile</w:t>
      </w:r>
    </w:p>
    <w:p w14:paraId="03488F11" w14:textId="77777777" w:rsidR="00BF4B2F" w:rsidRDefault="00A705AF">
      <w:pPr>
        <w:pStyle w:val="Heading4"/>
      </w:pPr>
      <w:r>
        <w:t>Responsibilities:</w:t>
      </w:r>
    </w:p>
    <w:p w14:paraId="11A52E4F" w14:textId="77777777" w:rsidR="00BF4B2F" w:rsidRDefault="00A705AF">
      <w:r>
        <w:t>• Developed dashboards and compliance workflows with React and APIs.</w:t>
      </w:r>
    </w:p>
    <w:p w14:paraId="08EE49D9" w14:textId="77777777" w:rsidR="00BF4B2F" w:rsidRDefault="00A705AF">
      <w:r>
        <w:t>• Collaborated with global teams to deliver AEM integrated modules.</w:t>
      </w:r>
    </w:p>
    <w:p w14:paraId="3893B657" w14:textId="77777777" w:rsidR="00BF4B2F" w:rsidRDefault="00A705AF">
      <w:r>
        <w:t>• Maintained secure and scalable frontend codebase with version control on Bitbucket.</w:t>
      </w:r>
    </w:p>
    <w:p w14:paraId="15C6FD67" w14:textId="77777777" w:rsidR="00BF4B2F" w:rsidRDefault="00A705AF">
      <w:r>
        <w:t>• Performed regular code reviews and accessibility testing.</w:t>
      </w:r>
    </w:p>
    <w:p w14:paraId="0DF40B13" w14:textId="77777777" w:rsidR="00BF4B2F" w:rsidRDefault="00A705AF">
      <w:r>
        <w:t>• Contributed to architectural discussions for portal enhancements.</w:t>
      </w:r>
    </w:p>
    <w:p w14:paraId="66598349" w14:textId="77777777" w:rsidR="00BF4B2F" w:rsidRDefault="00A705AF">
      <w:r>
        <w:t>• Enhanced UI responsiveness and device adaptability for engineering users.</w:t>
      </w:r>
    </w:p>
    <w:p w14:paraId="130E67E1" w14:textId="77777777" w:rsidR="00BF4B2F" w:rsidRDefault="00A705AF">
      <w:r>
        <w:t>• Worked with UX designers to standardize layouts across modules.</w:t>
      </w:r>
    </w:p>
    <w:p w14:paraId="2AB3ECD8" w14:textId="77777777" w:rsidR="00BF4B2F" w:rsidRDefault="00A705AF">
      <w:r>
        <w:t>• Implemented cross-browser testing and QA automation support.</w:t>
      </w:r>
    </w:p>
    <w:p w14:paraId="5391E698" w14:textId="77777777" w:rsidR="00BF4B2F" w:rsidRDefault="00A705AF">
      <w:r>
        <w:t>• Improved error handling and monitoring to reduce production defects.</w:t>
      </w:r>
    </w:p>
    <w:p w14:paraId="1F48440A" w14:textId="77777777" w:rsidR="00BF4B2F" w:rsidRDefault="00A705AF">
      <w:r>
        <w:t>• Participated in security audits and fixed vulnerabilities.</w:t>
      </w:r>
    </w:p>
    <w:p w14:paraId="3266FFE9" w14:textId="77777777" w:rsidR="00BF4B2F" w:rsidRDefault="00A705AF">
      <w:r>
        <w:t>• Helped onboard junior developers through detailed documentation and pair programming.</w:t>
      </w:r>
    </w:p>
    <w:p w14:paraId="3474640A" w14:textId="77777777" w:rsidR="00BF4B2F" w:rsidRDefault="00A705AF">
      <w:pPr>
        <w:pStyle w:val="Heading4"/>
      </w:pPr>
      <w:r>
        <w:t>Achievements:</w:t>
      </w:r>
    </w:p>
    <w:p w14:paraId="702E97AA" w14:textId="4EC46F3D" w:rsidR="00BF4B2F" w:rsidRDefault="00A705AF">
      <w:r>
        <w:t xml:space="preserve">• Reduced manual reporting effort by </w:t>
      </w:r>
      <w:r w:rsidR="00BF4A08">
        <w:t>2</w:t>
      </w:r>
      <w:r>
        <w:t>5%.</w:t>
      </w:r>
    </w:p>
    <w:p w14:paraId="467D5243" w14:textId="4752AB54" w:rsidR="00BF4B2F" w:rsidRDefault="00A705AF">
      <w:r>
        <w:t xml:space="preserve">• Cut project delays by </w:t>
      </w:r>
      <w:r w:rsidR="00BF4A08">
        <w:t>20</w:t>
      </w:r>
      <w:r>
        <w:t>%.</w:t>
      </w:r>
    </w:p>
    <w:p w14:paraId="50C9B7C5" w14:textId="77777777" w:rsidR="00BF4B2F" w:rsidRDefault="00A705AF">
      <w:pPr>
        <w:pStyle w:val="Heading3"/>
      </w:pPr>
      <w:r>
        <w:t>Project: Customer Self-Service Portal (British Telecom)</w:t>
      </w:r>
    </w:p>
    <w:p w14:paraId="48742DF1" w14:textId="37A98B08" w:rsidR="00615FD5" w:rsidRDefault="00615FD5" w:rsidP="00615FD5">
      <w:r>
        <w:t>Sep 2018 – Aug 2019</w:t>
      </w:r>
    </w:p>
    <w:p w14:paraId="7A772931" w14:textId="77777777" w:rsidR="00615FD5" w:rsidRPr="00615FD5" w:rsidRDefault="00615FD5" w:rsidP="00615FD5"/>
    <w:p w14:paraId="659BDBD4" w14:textId="77777777" w:rsidR="00BF4B2F" w:rsidRDefault="00A705AF">
      <w:r>
        <w:t>Tech Stack: React, Redux, Tailwind CSS, Node.js microservices, GitHub Actions, CI/CD</w:t>
      </w:r>
    </w:p>
    <w:p w14:paraId="274D36FF" w14:textId="77777777" w:rsidR="00BF4B2F" w:rsidRDefault="00A705AF">
      <w:pPr>
        <w:pStyle w:val="Heading4"/>
      </w:pPr>
      <w:r>
        <w:t>Responsibilities:</w:t>
      </w:r>
    </w:p>
    <w:p w14:paraId="5843AC74" w14:textId="77777777" w:rsidR="00BF4B2F" w:rsidRDefault="00A705AF">
      <w:r>
        <w:t>• Developed React + Redux self-service portal integrated with Node.js APIs.</w:t>
      </w:r>
    </w:p>
    <w:p w14:paraId="373BB37C" w14:textId="77777777" w:rsidR="00BF4B2F" w:rsidRDefault="00A705AF">
      <w:r>
        <w:t>• Ensured WCAG accessibility compliance across global users.</w:t>
      </w:r>
    </w:p>
    <w:p w14:paraId="0861719E" w14:textId="77777777" w:rsidR="00BF4B2F" w:rsidRDefault="00A705AF">
      <w:r>
        <w:t>• Automated CI/CD pipelines using GitHub Actions and Azure Cloud.</w:t>
      </w:r>
    </w:p>
    <w:p w14:paraId="1D507E83" w14:textId="77777777" w:rsidR="00BF4B2F" w:rsidRDefault="00A705AF">
      <w:r>
        <w:t>• Worked with UX teams to improve user experience.</w:t>
      </w:r>
    </w:p>
    <w:p w14:paraId="34121F56" w14:textId="77777777" w:rsidR="00BF4B2F" w:rsidRDefault="00A705AF">
      <w:r>
        <w:t>• Optimized performance for faster load times and better SEO.</w:t>
      </w:r>
    </w:p>
    <w:p w14:paraId="3649057A" w14:textId="77777777" w:rsidR="00BF4B2F" w:rsidRDefault="00A705AF">
      <w:r>
        <w:t>• Integrated localization and dynamic content rendering for multiple geographies.</w:t>
      </w:r>
    </w:p>
    <w:p w14:paraId="2A63EDFE" w14:textId="77777777" w:rsidR="00BF4B2F" w:rsidRDefault="00A705AF">
      <w:r>
        <w:lastRenderedPageBreak/>
        <w:t>• Contributed to API design for enhanced personalization and account management.</w:t>
      </w:r>
    </w:p>
    <w:p w14:paraId="56ADE67D" w14:textId="77777777" w:rsidR="00BF4B2F" w:rsidRDefault="00A705AF">
      <w:r>
        <w:t>• Configured caching strategies to reduce network calls.</w:t>
      </w:r>
    </w:p>
    <w:p w14:paraId="6870329B" w14:textId="77777777" w:rsidR="00BF4B2F" w:rsidRDefault="00A705AF">
      <w:r>
        <w:t>• Implemented security measures including token validation and XSS protection.</w:t>
      </w:r>
    </w:p>
    <w:p w14:paraId="33526569" w14:textId="77777777" w:rsidR="00BF4B2F" w:rsidRDefault="00A705AF">
      <w:r>
        <w:t>• Monitored usage analytics and created custom reports for business teams.</w:t>
      </w:r>
    </w:p>
    <w:p w14:paraId="7B0945B5" w14:textId="77777777" w:rsidR="00BF4B2F" w:rsidRDefault="00A705AF">
      <w:r>
        <w:t>• Worked with backend teams to deliver end-to-end functionality.</w:t>
      </w:r>
    </w:p>
    <w:p w14:paraId="2DC4256B" w14:textId="77777777" w:rsidR="00BF4B2F" w:rsidRDefault="00A705AF">
      <w:pPr>
        <w:pStyle w:val="Heading4"/>
      </w:pPr>
      <w:r>
        <w:t>Achievements:</w:t>
      </w:r>
    </w:p>
    <w:p w14:paraId="58DC4CAA" w14:textId="573C2670" w:rsidR="00BF4B2F" w:rsidRDefault="00A705AF">
      <w:r>
        <w:t>• Increased self-service adoption by 3</w:t>
      </w:r>
      <w:r w:rsidR="00BF4A08">
        <w:t>0</w:t>
      </w:r>
      <w:r>
        <w:t>%.</w:t>
      </w:r>
    </w:p>
    <w:p w14:paraId="16760AF3" w14:textId="77777777" w:rsidR="00BF4B2F" w:rsidRDefault="00A705AF">
      <w:r>
        <w:t>• Reduced call center dependency and saved costs.</w:t>
      </w:r>
    </w:p>
    <w:p w14:paraId="498EC30D" w14:textId="77777777" w:rsidR="00BF4B2F" w:rsidRDefault="00A705AF">
      <w:pPr>
        <w:pStyle w:val="Heading3"/>
      </w:pPr>
      <w:r>
        <w:t>Project: Investment Banking Portal (Deutsche Bank)</w:t>
      </w:r>
    </w:p>
    <w:p w14:paraId="719E7035" w14:textId="48FD4371" w:rsidR="00615FD5" w:rsidRDefault="00615FD5" w:rsidP="00615FD5">
      <w:r>
        <w:t>Sep 2019 –Jan 2022</w:t>
      </w:r>
    </w:p>
    <w:p w14:paraId="13B3BE76" w14:textId="77777777" w:rsidR="00615FD5" w:rsidRPr="00615FD5" w:rsidRDefault="00615FD5" w:rsidP="00615FD5"/>
    <w:p w14:paraId="04DD9B19" w14:textId="77777777" w:rsidR="00BF4B2F" w:rsidRDefault="00A705AF">
      <w:r>
        <w:t>Tech Stack: React, Redux, JavaScript (ES6+), Bootstrap, Node.js utilities, APIs</w:t>
      </w:r>
    </w:p>
    <w:p w14:paraId="4493CB99" w14:textId="77777777" w:rsidR="00BF4B2F" w:rsidRDefault="00A705AF">
      <w:pPr>
        <w:pStyle w:val="Heading4"/>
      </w:pPr>
      <w:r>
        <w:t>Responsibilities:</w:t>
      </w:r>
    </w:p>
    <w:p w14:paraId="74F68B4A" w14:textId="77777777" w:rsidR="00BF4B2F" w:rsidRDefault="00A705AF">
      <w:r>
        <w:t>• Built secure and responsive trading dashboards with React.</w:t>
      </w:r>
    </w:p>
    <w:p w14:paraId="314A8680" w14:textId="77777777" w:rsidR="00BF4B2F" w:rsidRDefault="00A705AF">
      <w:r>
        <w:t>• Designed APIs ensuring compliance and data privacy.</w:t>
      </w:r>
    </w:p>
    <w:p w14:paraId="1316B6A4" w14:textId="77777777" w:rsidR="00BF4B2F" w:rsidRDefault="00A705AF">
      <w:r>
        <w:t>• Optimized Node.js utilities for real-time trade processing.</w:t>
      </w:r>
    </w:p>
    <w:p w14:paraId="696978C2" w14:textId="77777777" w:rsidR="00BF4B2F" w:rsidRDefault="00A705AF">
      <w:r>
        <w:t>• Collaborated with traders to build user-centric features.</w:t>
      </w:r>
    </w:p>
    <w:p w14:paraId="0E4A99C0" w14:textId="77777777" w:rsidR="00BF4B2F" w:rsidRDefault="00A705AF">
      <w:r>
        <w:t>• Enhanced monitoring tools for system reliability and uptime.</w:t>
      </w:r>
    </w:p>
    <w:p w14:paraId="5EF9041C" w14:textId="77777777" w:rsidR="00BF4B2F" w:rsidRDefault="00A705AF">
      <w:r>
        <w:t>• Worked with DevOps teams to ensure zero downtime deployments.</w:t>
      </w:r>
    </w:p>
    <w:p w14:paraId="121F8A34" w14:textId="77777777" w:rsidR="00BF4B2F" w:rsidRDefault="00A705AF">
      <w:r>
        <w:t>• Optimized data rendering using virtualization techniques for large volumes.</w:t>
      </w:r>
    </w:p>
    <w:p w14:paraId="5F05B32C" w14:textId="77777777" w:rsidR="00BF4B2F" w:rsidRDefault="00A705AF">
      <w:r>
        <w:t>• Implemented dark mode and custom theme switchers for traders.</w:t>
      </w:r>
    </w:p>
    <w:p w14:paraId="78B7875B" w14:textId="77777777" w:rsidR="00BF4B2F" w:rsidRDefault="00A705AF">
      <w:r>
        <w:t>• Created performance metrics dashboards for latency tracking.</w:t>
      </w:r>
    </w:p>
    <w:p w14:paraId="33D0AF3C" w14:textId="77777777" w:rsidR="00BF4B2F" w:rsidRDefault="00A705AF">
      <w:r>
        <w:t>• Added audit trails and activity logs for compliance checks.</w:t>
      </w:r>
    </w:p>
    <w:p w14:paraId="67DF7054" w14:textId="77777777" w:rsidR="00BF4B2F" w:rsidRDefault="00A705AF">
      <w:pPr>
        <w:pStyle w:val="Heading4"/>
      </w:pPr>
      <w:r>
        <w:t>Achievements:</w:t>
      </w:r>
    </w:p>
    <w:p w14:paraId="01E53710" w14:textId="77777777" w:rsidR="00BF4B2F" w:rsidRDefault="00A705AF">
      <w:r>
        <w:t>• Improved responsiveness by 50%.</w:t>
      </w:r>
    </w:p>
    <w:p w14:paraId="517E0D8B" w14:textId="1ABA4268" w:rsidR="00BF4B2F" w:rsidRDefault="00A705AF">
      <w:r>
        <w:t xml:space="preserve">• Reduced latency by </w:t>
      </w:r>
      <w:r w:rsidR="00BF4A08">
        <w:t>4</w:t>
      </w:r>
      <w:r>
        <w:t>0%.</w:t>
      </w:r>
    </w:p>
    <w:p w14:paraId="6BDA7832" w14:textId="77777777" w:rsidR="00BF4B2F" w:rsidRDefault="00A705AF">
      <w:r>
        <w:t>• Enhanced trader efficiency.</w:t>
      </w:r>
    </w:p>
    <w:p w14:paraId="48463C00" w14:textId="77777777" w:rsidR="00BF4B2F" w:rsidRDefault="00A705AF">
      <w:pPr>
        <w:pStyle w:val="Heading1"/>
      </w:pPr>
      <w:r>
        <w:lastRenderedPageBreak/>
        <w:t>Education</w:t>
      </w:r>
    </w:p>
    <w:p w14:paraId="4978A131" w14:textId="77777777" w:rsidR="00BF4B2F" w:rsidRDefault="00A705AF">
      <w:r>
        <w:t>B.Tech in Electrical Engineering – Orissa Engineering College, Bhubaneswar (2016)</w:t>
      </w:r>
    </w:p>
    <w:sectPr w:rsidR="00BF4B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840940">
    <w:abstractNumId w:val="8"/>
  </w:num>
  <w:num w:numId="2" w16cid:durableId="1651669785">
    <w:abstractNumId w:val="6"/>
  </w:num>
  <w:num w:numId="3" w16cid:durableId="1346706945">
    <w:abstractNumId w:val="5"/>
  </w:num>
  <w:num w:numId="4" w16cid:durableId="861361762">
    <w:abstractNumId w:val="4"/>
  </w:num>
  <w:num w:numId="5" w16cid:durableId="1210996878">
    <w:abstractNumId w:val="7"/>
  </w:num>
  <w:num w:numId="6" w16cid:durableId="1291670356">
    <w:abstractNumId w:val="3"/>
  </w:num>
  <w:num w:numId="7" w16cid:durableId="669021003">
    <w:abstractNumId w:val="2"/>
  </w:num>
  <w:num w:numId="8" w16cid:durableId="469979720">
    <w:abstractNumId w:val="1"/>
  </w:num>
  <w:num w:numId="9" w16cid:durableId="92446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628"/>
    <w:rsid w:val="000B6C2D"/>
    <w:rsid w:val="000D056B"/>
    <w:rsid w:val="000E2D3A"/>
    <w:rsid w:val="00112305"/>
    <w:rsid w:val="001474E4"/>
    <w:rsid w:val="0015074B"/>
    <w:rsid w:val="00153C16"/>
    <w:rsid w:val="00173E43"/>
    <w:rsid w:val="00207738"/>
    <w:rsid w:val="002648A3"/>
    <w:rsid w:val="0029639D"/>
    <w:rsid w:val="00326F90"/>
    <w:rsid w:val="004C5C25"/>
    <w:rsid w:val="004E7CC5"/>
    <w:rsid w:val="005648FB"/>
    <w:rsid w:val="00595556"/>
    <w:rsid w:val="005D7446"/>
    <w:rsid w:val="00615FD5"/>
    <w:rsid w:val="0067269F"/>
    <w:rsid w:val="006F7688"/>
    <w:rsid w:val="007A302E"/>
    <w:rsid w:val="009D3E6D"/>
    <w:rsid w:val="00A00C80"/>
    <w:rsid w:val="00A6188E"/>
    <w:rsid w:val="00A705AF"/>
    <w:rsid w:val="00AA1D8D"/>
    <w:rsid w:val="00AB4010"/>
    <w:rsid w:val="00AC4015"/>
    <w:rsid w:val="00B451EC"/>
    <w:rsid w:val="00B47730"/>
    <w:rsid w:val="00BF4A08"/>
    <w:rsid w:val="00BF4B2F"/>
    <w:rsid w:val="00C0500C"/>
    <w:rsid w:val="00C76274"/>
    <w:rsid w:val="00CB0664"/>
    <w:rsid w:val="00CB156E"/>
    <w:rsid w:val="00CC1F8E"/>
    <w:rsid w:val="00D1375C"/>
    <w:rsid w:val="00D7456E"/>
    <w:rsid w:val="00E17100"/>
    <w:rsid w:val="00E92B64"/>
    <w:rsid w:val="00EF3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90B59"/>
  <w14:defaultImageDpi w14:val="300"/>
  <w15:docId w15:val="{5A0714D7-0740-41EC-B205-FC09C188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34</cp:revision>
  <dcterms:created xsi:type="dcterms:W3CDTF">2025-10-09T08:24:00Z</dcterms:created>
  <dcterms:modified xsi:type="dcterms:W3CDTF">2025-10-28T06:06:00Z</dcterms:modified>
  <cp:category/>
</cp:coreProperties>
</file>